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FICHA DE AVANCE 03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3"/>
          <w:szCs w:val="23"/>
          <w:rtl w:val="0"/>
        </w:rPr>
        <w:t xml:space="preserve">Proyecto Capstone  Desarrollo ágil incremental e iterativo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1944"/>
        <w:gridCol w:w="3528"/>
        <w:gridCol w:w="2088"/>
        <w:gridCol w:w="2664"/>
        <w:tblGridChange w:id="0">
          <w:tblGrid>
            <w:gridCol w:w="1944"/>
            <w:gridCol w:w="3528"/>
            <w:gridCol w:w="2088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G4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Ecosistema Digital Comunitario para Juntas de Vecinos (Aplicación Móvil).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Semana e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Iteración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27-09-2026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1 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Salida de datos que el equipo implementará o mejorará: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Usuario que utilizará esta salida y decisión que podrá tomar: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Funcionalidades acumuladas que serán demostradas: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2  Foco de esta semana  Salida de datos y avance acumulado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La aplicación deberá transformar los datos almacenados o procesados en una salida comprensible para el usuario. La salida puede corresponder a una consulta, listado, reporte, resumen, indicador, alerta, comprobante, gráfico o archivo exportado, según la naturaleza del proyecto. Además, el equipo deberá identificar y demostrar las funcionalidades ya abarcadas en las iteraciones 01, 02 y 03.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aplicación recupera los datos necesarios desde la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Consultas GET a las tablas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solicitudes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  <w:t xml:space="preserve"> filtrando por estado y RUT del usuario activo.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sistema aplica filtros, cálculos, reglas o agrupaciones.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Lógica de validación del Admin; transacciones SQL que cambian 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tipo_usuario</w:t>
            </w:r>
            <w:r w:rsidDel="00000000" w:rsidR="00000000" w:rsidRPr="00000000">
              <w:rPr>
                <w:rtl w:val="0"/>
              </w:rPr>
              <w:t xml:space="preserve"> a 'presidente', hacen el INSERT a la tabla de juntas, y hacen el UPDATE del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id_junta</w:t>
            </w:r>
            <w:r w:rsidDel="00000000" w:rsidR="00000000" w:rsidRPr="00000000">
              <w:rPr>
                <w:rtl w:val="0"/>
              </w:rPr>
              <w:t xml:space="preserve"> al presidente y vecinos invitados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información se presenta de manera clara y útil.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 web para el Admin y sistema de Alertas/Notificaciones en la vista del vecino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resultado se contrasta con los datos de origen.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Coincidencia exacta entre el ID de la junta recién creada y el ID asignado en la columna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junta_vecinos_id_junta_vecinos</w:t>
            </w:r>
            <w:r w:rsidDel="00000000" w:rsidR="00000000" w:rsidRPr="00000000">
              <w:rPr>
                <w:rtl w:val="0"/>
              </w:rPr>
              <w:t xml:space="preserve"> de los usuarios vinculados </w:t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3  Funcionalidades abarcadas en las iteraciones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 o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Iteración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o ubicación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Diseño y flujo principal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Lograda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 git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Modelo y conexión con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01 y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 git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Ingreso y validación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Parcial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 git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funcional sobre los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 git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Salida de datos para 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Lograda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 git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4  Definición de la salida de datos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 de origen y tablas involucradas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tablas de MySQL: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solicitudes</w:t>
            </w:r>
            <w:r w:rsidDel="00000000" w:rsidR="00000000" w:rsidRPr="00000000">
              <w:rPr>
                <w:rtl w:val="0"/>
              </w:rPr>
              <w:t xml:space="preserve"> (para el admin),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junta_vecinos</w:t>
            </w:r>
            <w:r w:rsidDel="00000000" w:rsidR="00000000" w:rsidRPr="00000000">
              <w:rPr>
                <w:rtl w:val="0"/>
              </w:rPr>
              <w:t xml:space="preserve">,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Proceso, filtro, cálculo o regla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Filtro de estado para mostrar solo postulaciones pendientes al admin. Filtro por RUT para cruzar las invitaciones creadas por el presidente con el buzón de notificaciones del vecino correspondiente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Formato de salida seleccionado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Tabla de datos renderizada en el HTML del panel de control del Administrador, y un contenedor de lista de notificaciones interactivo en la vista principal del Vecino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Criterio para comprobar que la salida es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Tras aprobar una postulación, la fila desaparece en tiempo real del panel del Admin. Al aceptar una invitación, la notificación desaparece, y tras el re-ingreso, el vecino visualiza su pertenencia a la nueva junta. </w:t>
            </w:r>
          </w:p>
        </w:tc>
      </w:tr>
    </w:tbl>
    <w:p w:rsidR="00000000" w:rsidDel="00000000" w:rsidP="00000000" w:rsidRDefault="00000000" w:rsidRPr="00000000" w14:paraId="0000004D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5  Plan de trabajo de la iteración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Tabla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solicitudes</w:t>
            </w:r>
            <w:r w:rsidDel="00000000" w:rsidR="00000000" w:rsidRPr="00000000">
              <w:rPr>
                <w:rtl w:val="0"/>
              </w:rPr>
              <w:t xml:space="preserve"> en BD, envío de nombre de junta y motivo desde el formulario del vecino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Benjamin Riffo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23/09/2026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24/09/2026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Terminado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Endpoint de aprobación: Cambio a 'presidente', creación de Junta e inyección de ID de junta al usuario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Alexis Jara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24-09-2026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24-09-2026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6  Demostración de la salida y del avance acumulado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 Mostrar los datos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  Ejecutar el proceso desde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  Visualizar la salida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  Comprobar que el resultado es 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  Demostrar funcionalidades de iteraciones 01 y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  Identificar brechas y funcionalidades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7  Revisión del incremento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¿La salida responde a una necesidad del usuario?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¿El resultado coincide con los datos y el proceso?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funcionalidades acumuladas requieren ajustes?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8  Bloqueos riesgos y decisiones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Las tablas del panel Admin no se redibujaban visualmente tras aprobar a un postulante debido a la asincronía de la petición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Confusión del usuario al ver que la solicitud seguía en pantalla tras presionar "Aprobar"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forzada de renderizado utilizando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ChangeDetectorRef</w:t>
            </w:r>
            <w:r w:rsidDel="00000000" w:rsidR="00000000" w:rsidRPr="00000000">
              <w:rPr>
                <w:rtl w:val="0"/>
              </w:rPr>
              <w:t xml:space="preserve"> en el componente de Angular.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Alexis Jara - 26/09/2026 </w:t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9  Compromiso para la siguiente iteración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la junta (Vista Presidente):</w:t>
            </w:r>
            <w:r w:rsidDel="00000000" w:rsidR="00000000" w:rsidRPr="00000000">
              <w:rPr>
                <w:rtl w:val="0"/>
              </w:rPr>
              <w:t xml:space="preserve"> Panel para que el presidente recién creado pueda ver el listado de vecinos que aceptaron su invitación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Alexis Jara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05-10-2026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El presidente visualiza una lista de vecinos cuyo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junta_vecinos_id_junta_vecinos</w:t>
            </w:r>
            <w:r w:rsidDel="00000000" w:rsidR="00000000" w:rsidRPr="00000000">
              <w:rPr>
                <w:rtl w:val="0"/>
              </w:rPr>
              <w:t xml:space="preserve"> coincide con su junta </w:t>
            </w:r>
          </w:p>
        </w:tc>
      </w:tr>
    </w:tbl>
    <w:p w:rsidR="00000000" w:rsidDel="00000000" w:rsidP="00000000" w:rsidRDefault="00000000" w:rsidRPr="00000000" w14:paraId="0000009C">
      <w:pPr>
        <w:spacing w:after="16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Estado general de la iteración:  ☐ Cumplida    ☐ Parcialmente cumplida    ☐ No cumplida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Validación:  Representante del equipo ____________________    Docente guía ____________________</w:t>
      </w: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648" w:top="1037" w:left="1008" w:right="1008" w:header="40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9"/>
        <w:szCs w:val="19"/>
        <w:u w:val="none"/>
        <w:shd w:fill="auto" w:val="clear"/>
        <w:vertAlign w:val="baseline"/>
        <w:rtl w:val="0"/>
      </w:rPr>
      <w:t xml:space="preserve">CAPSTONE 2026 | Seguimiento semanal</w:t>
      <w:br w:type="textWrapping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00000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Alexis-code8/Avances_proyecto/blob/6bc43ec1b73fffbc277f630214d55529aa657647/evidencias%20Juntas%20activas.png" TargetMode="External"/><Relationship Id="rId10" Type="http://schemas.openxmlformats.org/officeDocument/2006/relationships/hyperlink" Target="https://github.com/Alexis-code8/Avances_proyecto/blob/52811eee22f06076d77c50f02fb393a37620476d/Integraci%C3%B3n%20de%20l%C3%B3gica%20de%20ascenso%20a%20Presidente.png" TargetMode="External"/><Relationship Id="rId13" Type="http://schemas.openxmlformats.org/officeDocument/2006/relationships/hyperlink" Target="https://github.com/Alexis-code8/Avances_proyecto/blob/52811eee22f06076d77c50f02fb393a37620476d/Integraci%C3%B3n%20de%20l%C3%B3gica%20de%20ascenso%20a%20Presidente.png" TargetMode="External"/><Relationship Id="rId12" Type="http://schemas.openxmlformats.org/officeDocument/2006/relationships/hyperlink" Target="https://github.com/Alexis-code8/Avances_proyecto/blob/d981dde5c4e53ecb3ff5d17d658ce0dbc888268d/evidencia%20formulario%20junta.p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lexis-code8/Avances_proyecto/blob/52811eee22f06076d77c50f02fb393a37620476d/evidencia%20validacion%20de%20datos.png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Alexis-code8/Avances_proyecto/blob/af7951dab55609f5ea6e487ff7ab19a492161127/src%20front.zip" TargetMode="External"/><Relationship Id="rId8" Type="http://schemas.openxmlformats.org/officeDocument/2006/relationships/hyperlink" Target="https://github.com/Alexis-code8/Avances_proyecto/blob/2afae123916f8475d8c17fcde7a2a2bf802aac34/evidencias%20tablas.p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e8BjDSXci7p6//RpZWPAZyEnPg==">CgMxLjA4AHIhMWRRMUo3RnJ4SklZSmZfZWZsak9YREM5TG1Vc3hneTE2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